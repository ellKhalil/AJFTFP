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064B" w:rsidRDefault="00000000">
      <w:pPr>
        <w:spacing w:after="80"/>
      </w:pPr>
      <w:proofErr w:type="spellStart"/>
      <w:r>
        <w:rPr>
          <w:rFonts w:ascii="Arial" w:hAnsi="Arial"/>
          <w:b/>
          <w:color w:val="1B365D"/>
          <w:sz w:val="40"/>
        </w:rPr>
        <w:t>Myportal</w:t>
      </w:r>
      <w:proofErr w:type="spellEnd"/>
      <w:r>
        <w:rPr>
          <w:rFonts w:ascii="Arial" w:hAnsi="Arial"/>
          <w:b/>
          <w:color w:val="1B365D"/>
          <w:sz w:val="40"/>
        </w:rPr>
        <w:t xml:space="preserve"> Support Dashboard Overhaul</w:t>
      </w:r>
    </w:p>
    <w:p w:rsidR="005D064B" w:rsidRDefault="00000000">
      <w:pPr>
        <w:spacing w:after="320"/>
      </w:pPr>
      <w:r>
        <w:rPr>
          <w:rFonts w:ascii="Arial" w:hAnsi="Arial"/>
          <w:i/>
          <w:color w:val="555555"/>
          <w:sz w:val="20"/>
        </w:rPr>
        <w:t>Memo No.: 06   |   Date: 07/10/2026   |   Staff Responsibility Allocation</w:t>
      </w:r>
    </w:p>
    <w:p w:rsidR="005D064B" w:rsidRDefault="00000000">
      <w:pPr>
        <w:spacing w:before="200" w:after="80"/>
      </w:pPr>
      <w:r>
        <w:rPr>
          <w:rFonts w:ascii="Arial" w:hAnsi="Arial"/>
          <w:b/>
          <w:color w:val="1B365D"/>
          <w:sz w:val="26"/>
        </w:rPr>
        <w:t>Table 1: Responsibilities — Staff Pair 1 (Farouk &amp; Mujittapa)</w:t>
      </w:r>
    </w:p>
    <w:p w:rsidR="005D064B" w:rsidRDefault="00000000">
      <w:pPr>
        <w:spacing w:after="160"/>
      </w:pPr>
      <w:r>
        <w:rPr>
          <w:rFonts w:ascii="Arial" w:hAnsi="Arial"/>
          <w:i/>
          <w:color w:val="555555"/>
          <w:sz w:val="20"/>
        </w:rPr>
        <w:t>Assigned staff: Farouk and Mujittapa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B365D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888"/>
        <w:gridCol w:w="4320"/>
      </w:tblGrid>
      <w:tr w:rsidR="005D064B">
        <w:trPr>
          <w:jc w:val="center"/>
        </w:trPr>
        <w:tc>
          <w:tcPr>
            <w:tcW w:w="115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S/N</w:t>
            </w:r>
          </w:p>
        </w:tc>
        <w:tc>
          <w:tcPr>
            <w:tcW w:w="388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FFFFFF"/>
                <w:sz w:val="20"/>
              </w:rPr>
              <w:t>Functionality / Module</w:t>
            </w:r>
          </w:p>
        </w:tc>
        <w:tc>
          <w:tcPr>
            <w:tcW w:w="432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FFFFFF"/>
                <w:sz w:val="20"/>
              </w:rPr>
              <w:t>Assigned Scope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1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Admission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All functionalities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2</w:t>
            </w:r>
          </w:p>
        </w:tc>
        <w:tc>
          <w:tcPr>
            <w:tcW w:w="388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Manage Staff</w:t>
            </w:r>
          </w:p>
        </w:tc>
        <w:tc>
          <w:tcPr>
            <w:tcW w:w="43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All functionalities</w:t>
            </w:r>
          </w:p>
        </w:tc>
      </w:tr>
      <w:tr w:rsidR="004A39B5">
        <w:trPr>
          <w:jc w:val="center"/>
        </w:trPr>
        <w:tc>
          <w:tcPr>
            <w:tcW w:w="115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39B5" w:rsidRDefault="004A39B5">
            <w:pPr>
              <w:jc w:val="center"/>
              <w:rPr>
                <w:rFonts w:ascii="Arial" w:hAnsi="Arial"/>
                <w:color w:val="222222"/>
                <w:sz w:val="19"/>
              </w:rPr>
            </w:pPr>
            <w:r>
              <w:rPr>
                <w:rFonts w:ascii="Arial" w:hAnsi="Arial"/>
                <w:color w:val="222222"/>
                <w:sz w:val="19"/>
              </w:rPr>
              <w:t>3</w:t>
            </w:r>
          </w:p>
        </w:tc>
        <w:tc>
          <w:tcPr>
            <w:tcW w:w="388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39B5" w:rsidRDefault="004A39B5">
            <w:pPr>
              <w:rPr>
                <w:rFonts w:ascii="Arial" w:hAnsi="Arial"/>
                <w:b/>
                <w:color w:val="222222"/>
                <w:sz w:val="19"/>
              </w:rPr>
            </w:pPr>
            <w:r>
              <w:rPr>
                <w:rFonts w:ascii="Arial" w:hAnsi="Arial"/>
                <w:b/>
                <w:color w:val="222222"/>
                <w:sz w:val="19"/>
              </w:rPr>
              <w:t>Manage courses</w:t>
            </w:r>
          </w:p>
        </w:tc>
        <w:tc>
          <w:tcPr>
            <w:tcW w:w="43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4A39B5" w:rsidRDefault="004A39B5">
            <w:pPr>
              <w:rPr>
                <w:rFonts w:ascii="Arial" w:hAnsi="Arial"/>
                <w:color w:val="222222"/>
                <w:sz w:val="19"/>
              </w:rPr>
            </w:pPr>
            <w:r>
              <w:rPr>
                <w:rFonts w:ascii="Arial" w:hAnsi="Arial"/>
                <w:color w:val="222222"/>
                <w:sz w:val="19"/>
              </w:rPr>
              <w:t>All functionalities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3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Manage Complaints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All functionalities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4</w:t>
            </w:r>
          </w:p>
        </w:tc>
        <w:tc>
          <w:tcPr>
            <w:tcW w:w="388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Manage Students</w:t>
            </w:r>
          </w:p>
        </w:tc>
        <w:tc>
          <w:tcPr>
            <w:tcW w:w="43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All functionalities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5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Manage Scholarship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All functionalities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6</w:t>
            </w:r>
          </w:p>
        </w:tc>
        <w:tc>
          <w:tcPr>
            <w:tcW w:w="388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Password Reset</w:t>
            </w:r>
          </w:p>
        </w:tc>
        <w:tc>
          <w:tcPr>
            <w:tcW w:w="432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All functionalities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7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Student Payment</w:t>
            </w:r>
          </w:p>
        </w:tc>
        <w:tc>
          <w:tcPr>
            <w:tcW w:w="43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All functionalities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E2E8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Total</w:t>
            </w:r>
          </w:p>
        </w:tc>
        <w:tc>
          <w:tcPr>
            <w:tcW w:w="3888" w:type="dxa"/>
            <w:shd w:val="clear" w:color="auto" w:fill="E2E8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1B365D"/>
                <w:sz w:val="19"/>
              </w:rPr>
              <w:t>7 Functionalities Assigned</w:t>
            </w:r>
          </w:p>
        </w:tc>
        <w:tc>
          <w:tcPr>
            <w:tcW w:w="4320" w:type="dxa"/>
            <w:shd w:val="clear" w:color="auto" w:fill="E2E8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1B365D"/>
                <w:sz w:val="19"/>
              </w:rPr>
              <w:t>Full Module Coverage</w:t>
            </w:r>
          </w:p>
        </w:tc>
      </w:tr>
    </w:tbl>
    <w:p w:rsidR="005D064B" w:rsidRDefault="005D064B">
      <w:pPr>
        <w:spacing w:before="320" w:after="0"/>
      </w:pPr>
    </w:p>
    <w:p w:rsidR="005D064B" w:rsidRDefault="00000000">
      <w:pPr>
        <w:spacing w:before="200" w:after="80"/>
      </w:pPr>
      <w:r>
        <w:rPr>
          <w:rFonts w:ascii="Arial" w:hAnsi="Arial"/>
          <w:b/>
          <w:color w:val="1B365D"/>
          <w:sz w:val="26"/>
        </w:rPr>
        <w:t>Table 2: Responsibilities — Staff Pair 2 (Sulaiman &amp; Sara</w:t>
      </w:r>
      <w:r w:rsidR="00A82EB0">
        <w:rPr>
          <w:rFonts w:ascii="Arial" w:hAnsi="Arial"/>
          <w:b/>
          <w:color w:val="1B365D"/>
          <w:sz w:val="26"/>
        </w:rPr>
        <w:t>ki</w:t>
      </w:r>
      <w:r>
        <w:rPr>
          <w:rFonts w:ascii="Arial" w:hAnsi="Arial"/>
          <w:b/>
          <w:color w:val="1B365D"/>
          <w:sz w:val="26"/>
        </w:rPr>
        <w:t xml:space="preserve"> + Others)</w:t>
      </w:r>
    </w:p>
    <w:p w:rsidR="005D064B" w:rsidRDefault="00000000">
      <w:pPr>
        <w:spacing w:after="160"/>
      </w:pPr>
      <w:r>
        <w:rPr>
          <w:rFonts w:ascii="Arial" w:hAnsi="Arial"/>
          <w:i/>
          <w:color w:val="555555"/>
          <w:sz w:val="20"/>
        </w:rPr>
        <w:t xml:space="preserve">Assigned staff: </w:t>
      </w:r>
      <w:proofErr w:type="spellStart"/>
      <w:r>
        <w:rPr>
          <w:rFonts w:ascii="Arial" w:hAnsi="Arial"/>
          <w:i/>
          <w:color w:val="555555"/>
          <w:sz w:val="20"/>
        </w:rPr>
        <w:t>Sulaiman</w:t>
      </w:r>
      <w:proofErr w:type="spellEnd"/>
      <w:r>
        <w:rPr>
          <w:rFonts w:ascii="Arial" w:hAnsi="Arial"/>
          <w:i/>
          <w:color w:val="555555"/>
          <w:sz w:val="20"/>
        </w:rPr>
        <w:t xml:space="preserve"> and Sara</w:t>
      </w:r>
      <w:r w:rsidR="003A47FD">
        <w:rPr>
          <w:rFonts w:ascii="Arial" w:hAnsi="Arial"/>
          <w:i/>
          <w:color w:val="555555"/>
          <w:sz w:val="20"/>
        </w:rPr>
        <w:t>ki</w:t>
      </w:r>
    </w:p>
    <w:tbl>
      <w:tblPr>
        <w:tblW w:w="0" w:type="auto"/>
        <w:jc w:val="center"/>
        <w:tblBorders>
          <w:top w:val="single" w:sz="4" w:space="0" w:color="D0D7DE"/>
          <w:bottom w:val="single" w:sz="6" w:space="0" w:color="1B365D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5040"/>
      </w:tblGrid>
      <w:tr w:rsidR="005D064B">
        <w:trPr>
          <w:jc w:val="center"/>
        </w:trPr>
        <w:tc>
          <w:tcPr>
            <w:tcW w:w="1152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S/N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FFFFFF"/>
                <w:sz w:val="20"/>
              </w:rPr>
              <w:t>Functionality / Module</w:t>
            </w:r>
          </w:p>
        </w:tc>
        <w:tc>
          <w:tcPr>
            <w:tcW w:w="504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FFFFFF"/>
                <w:sz w:val="20"/>
              </w:rPr>
              <w:t>Assigned Scope &amp; Specific Tasks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1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Admission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Assigned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2</w:t>
            </w:r>
          </w:p>
        </w:tc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Manage Complaints</w:t>
            </w:r>
          </w:p>
        </w:tc>
        <w:tc>
          <w:tcPr>
            <w:tcW w:w="50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Assigned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lastRenderedPageBreak/>
              <w:t>3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Manage Students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 xml:space="preserve">Update invoice, Update biodata, Update Picture, </w:t>
            </w:r>
            <w:proofErr w:type="gramStart"/>
            <w:r>
              <w:rPr>
                <w:rFonts w:ascii="Arial" w:hAnsi="Arial"/>
                <w:color w:val="222222"/>
                <w:sz w:val="19"/>
              </w:rPr>
              <w:t>Verified</w:t>
            </w:r>
            <w:proofErr w:type="gramEnd"/>
            <w:r>
              <w:rPr>
                <w:rFonts w:ascii="Arial" w:hAnsi="Arial"/>
                <w:color w:val="222222"/>
                <w:sz w:val="19"/>
              </w:rPr>
              <w:t xml:space="preserve"> candidates, Registered Students</w:t>
            </w:r>
            <w:r w:rsidR="00963CCE">
              <w:rPr>
                <w:rFonts w:ascii="Arial" w:hAnsi="Arial"/>
                <w:color w:val="222222"/>
                <w:sz w:val="19"/>
              </w:rPr>
              <w:t xml:space="preserve">, Update </w:t>
            </w:r>
            <w:proofErr w:type="spellStart"/>
            <w:r w:rsidR="00963CCE">
              <w:rPr>
                <w:rFonts w:ascii="Arial" w:hAnsi="Arial"/>
                <w:color w:val="222222"/>
                <w:sz w:val="19"/>
              </w:rPr>
              <w:t>Putme</w:t>
            </w:r>
            <w:proofErr w:type="spellEnd"/>
            <w:r w:rsidR="00963CCE">
              <w:rPr>
                <w:rFonts w:ascii="Arial" w:hAnsi="Arial"/>
                <w:color w:val="222222"/>
                <w:sz w:val="19"/>
              </w:rPr>
              <w:t xml:space="preserve"> RRR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4</w:t>
            </w:r>
          </w:p>
        </w:tc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Manage Scholarship</w:t>
            </w:r>
          </w:p>
        </w:tc>
        <w:tc>
          <w:tcPr>
            <w:tcW w:w="50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Assigned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5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Password Reset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Assigned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color w:val="222222"/>
                <w:sz w:val="19"/>
              </w:rPr>
              <w:t>6</w:t>
            </w:r>
          </w:p>
        </w:tc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222222"/>
                <w:sz w:val="19"/>
              </w:rPr>
              <w:t>Students Payment</w:t>
            </w:r>
          </w:p>
        </w:tc>
        <w:tc>
          <w:tcPr>
            <w:tcW w:w="504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color w:val="222222"/>
                <w:sz w:val="19"/>
              </w:rPr>
              <w:t>Assigned</w:t>
            </w:r>
          </w:p>
        </w:tc>
      </w:tr>
      <w:tr w:rsidR="005D064B">
        <w:trPr>
          <w:jc w:val="center"/>
        </w:trPr>
        <w:tc>
          <w:tcPr>
            <w:tcW w:w="1152" w:type="dxa"/>
            <w:shd w:val="clear" w:color="auto" w:fill="E2E8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5D064B" w:rsidRDefault="00000000"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Total</w:t>
            </w:r>
          </w:p>
        </w:tc>
        <w:tc>
          <w:tcPr>
            <w:tcW w:w="3168" w:type="dxa"/>
            <w:shd w:val="clear" w:color="auto" w:fill="E2E8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1B365D"/>
                <w:sz w:val="19"/>
              </w:rPr>
              <w:t>6 Functionalities Assigned</w:t>
            </w:r>
          </w:p>
        </w:tc>
        <w:tc>
          <w:tcPr>
            <w:tcW w:w="5040" w:type="dxa"/>
            <w:shd w:val="clear" w:color="auto" w:fill="E2E8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5D064B" w:rsidRDefault="00000000">
            <w:r>
              <w:rPr>
                <w:rFonts w:ascii="Arial" w:hAnsi="Arial"/>
                <w:b/>
                <w:color w:val="1B365D"/>
                <w:sz w:val="19"/>
              </w:rPr>
              <w:t>Specific Sub-task Allocation</w:t>
            </w:r>
          </w:p>
        </w:tc>
      </w:tr>
    </w:tbl>
    <w:p w:rsidR="00485D46" w:rsidRDefault="00485D46"/>
    <w:sectPr w:rsidR="00485D4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873799">
    <w:abstractNumId w:val="8"/>
  </w:num>
  <w:num w:numId="2" w16cid:durableId="570771181">
    <w:abstractNumId w:val="6"/>
  </w:num>
  <w:num w:numId="3" w16cid:durableId="1157720729">
    <w:abstractNumId w:val="5"/>
  </w:num>
  <w:num w:numId="4" w16cid:durableId="1779829525">
    <w:abstractNumId w:val="4"/>
  </w:num>
  <w:num w:numId="5" w16cid:durableId="1943877243">
    <w:abstractNumId w:val="7"/>
  </w:num>
  <w:num w:numId="6" w16cid:durableId="2018657173">
    <w:abstractNumId w:val="3"/>
  </w:num>
  <w:num w:numId="7" w16cid:durableId="1037004427">
    <w:abstractNumId w:val="2"/>
  </w:num>
  <w:num w:numId="8" w16cid:durableId="1083407784">
    <w:abstractNumId w:val="1"/>
  </w:num>
  <w:num w:numId="9" w16cid:durableId="112988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439"/>
    <w:rsid w:val="0029639D"/>
    <w:rsid w:val="00326F90"/>
    <w:rsid w:val="003A47FD"/>
    <w:rsid w:val="00485D46"/>
    <w:rsid w:val="004A39B5"/>
    <w:rsid w:val="004E0821"/>
    <w:rsid w:val="005D064B"/>
    <w:rsid w:val="00963CCE"/>
    <w:rsid w:val="00A82EB0"/>
    <w:rsid w:val="00AA1D8D"/>
    <w:rsid w:val="00B47730"/>
    <w:rsid w:val="00B968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BF007"/>
  <w14:defaultImageDpi w14:val="300"/>
  <w15:docId w15:val="{4ADAD955-BDD9-9045-A274-0714916D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Nasir</cp:lastModifiedBy>
  <cp:revision>2</cp:revision>
  <dcterms:created xsi:type="dcterms:W3CDTF">2026-10-14T12:55:00Z</dcterms:created>
  <dcterms:modified xsi:type="dcterms:W3CDTF">2026-10-14T12:55:00Z</dcterms:modified>
  <cp:category/>
</cp:coreProperties>
</file>